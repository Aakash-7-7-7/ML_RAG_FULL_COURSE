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 Games Exam</w:t>
      </w:r>
    </w:p>
    <w:p>
      <w:r>
        <w:t>Exam Preparation Questions and Answers</w:t>
        <w:br/>
      </w:r>
    </w:p>
    <w:p>
      <w:pPr>
        <w:pStyle w:val="Heading2"/>
      </w:pPr>
      <w:r>
        <w:t>Question 1: What are the traditional AI techniques used in video games, and how do they contribute to non-player character behavior?</w:t>
      </w:r>
    </w:p>
    <w:p>
      <w:pPr>
        <w:pStyle w:val="Heading3"/>
      </w:pPr>
      <w:r>
        <w:t>Answer</w:t>
      </w:r>
    </w:p>
    <w:p>
      <w:r>
        <w:t>1. Finite-state machines (FSMs) allow non-player characters (NPCs) to transition between predefined states (e.g., patrol, chase, idle) based on specific triggers, such as detecting the player.</w:t>
        <w:br/>
        <w:t>2. Behavior trees provide a hierarchical structure for organizing complex behaviors, enabling developers to create modular and reusable logic for NPC actions.</w:t>
        <w:br/>
        <w:t>3. Utility systems assign values to different actions, allowing NPCs to make decisions based on the expected outcome, such as choosing between attacking or fleeing.</w:t>
        <w:br/>
        <w:t>4. Navigation algorithms, like A* or Dijkstra’s, calculate optimal paths through environments, enabling NPCs to move efficiently and avoid obstacles.</w:t>
        <w:br/>
        <w:t>5. Steering behaviors simulate natural movement patterns (e.g., separation, alignment, cohesion) to create more realistic and fluid motion.</w:t>
        <w:br/>
        <w:t>6. Scripted triggers allow developers to define specific events that activate certain behaviors, such as a guard switching from patrol to chase when the player enters a zone.</w:t>
        <w:br/>
        <w:t>7. Rule-based logic enables developers to define explicit conditions and actions, ensuring predictable and controllable NPC behavior that is easy to test and debug.</w:t>
      </w:r>
    </w:p>
    <w:p>
      <w:r>
        <w:t>--------------------------------------------------</w:t>
      </w:r>
    </w:p>
    <w:p>
      <w:pPr>
        <w:pStyle w:val="Heading2"/>
      </w:pPr>
      <w:r>
        <w:t>Question 2: How does machine learning, particularly reinforcement learning, contribute to AI in video games?</w:t>
      </w:r>
    </w:p>
    <w:p>
      <w:pPr>
        <w:pStyle w:val="Heading3"/>
      </w:pPr>
      <w:r>
        <w:t>Answer</w:t>
      </w:r>
    </w:p>
    <w:p>
      <w:r>
        <w:t>1. Reinforcement learning allows agents to learn optimal behaviors through trial and error by maximizing a reward signal in a game environment.</w:t>
        <w:br/>
        <w:t>2. Game environments provide a rich, measurable, and controllable platform for training AI agents, as outcomes are clearly defined and objectives are quantifiable.</w:t>
        <w:br/>
        <w:t>3. Instead of manually programming every rule, developers can train models using interactions, reducing the need for extensive hand-coded logic.</w:t>
        <w:br/>
        <w:t>4. Agents can adapt to dynamic game conditions, such as changing player strategies or environmental factors, improving responsiveness.</w:t>
        <w:br/>
        <w:t>5. However, behaviors learned during training may not always translate into enjoyable experiences for players, as optimal performance does not guarantee entertainment value.</w:t>
        <w:br/>
        <w:t>6. Game AI must balance performance with player engagement, ensuring characters are understandable, balanced, and entertaining.</w:t>
        <w:br/>
        <w:t>7. Reinforcement learning can be used to optimize game difficulty, adjust AI behavior in real time, or improve player retention through adaptive gameplay.</w:t>
      </w:r>
    </w:p>
    <w:p>
      <w:r>
        <w:t>--------------------------------------------------</w:t>
      </w:r>
    </w:p>
    <w:p>
      <w:pPr>
        <w:pStyle w:val="Heading2"/>
      </w:pPr>
      <w:r>
        <w:t>Question 3: What role does AI play in procedural content generation in video games?</w:t>
      </w:r>
    </w:p>
    <w:p>
      <w:pPr>
        <w:pStyle w:val="Heading3"/>
      </w:pPr>
      <w:r>
        <w:t>Answer</w:t>
      </w:r>
    </w:p>
    <w:p>
      <w:r>
        <w:t>1. AI techniques assist in generating levels, terrain, quests, dialogue, animations, textures, and other game content dynamically.</w:t>
        <w:br/>
        <w:t>2. Procedural generation increases variety and reduces repetitive content creation, helping maintain player interest.</w:t>
        <w:br/>
        <w:t>3. AI-generated content must respect gameplay mechanics, such as balance, pacing, and player objectives.</w:t>
        <w:br/>
        <w:t>4. It must align with artistic direction and narrative consistency to maintain immersion and coherence.</w:t>
        <w:br/>
        <w:t>5. Performance budgets and safety requirements must be considered to ensure generated content does not cause technical issues or harmful experiences.</w:t>
        <w:br/>
        <w:t>6. AI tools can help developers prototype game systems, test scenarios, and identify anomalies in generated content.</w:t>
        <w:br/>
        <w:t>7. Procedural generation reduces production workload but introduces quality-control challenges that require careful oversight and validation.</w:t>
      </w:r>
    </w:p>
    <w:p>
      <w:r>
        <w:t>--------------------------------------------------</w:t>
      </w:r>
    </w:p>
    <w:p>
      <w:pPr>
        <w:pStyle w:val="Heading2"/>
      </w:pPr>
      <w:r>
        <w:t>Question 4: What are the advantages and limitations of using rule-based AI systems in video games?</w:t>
      </w:r>
    </w:p>
    <w:p>
      <w:pPr>
        <w:pStyle w:val="Heading3"/>
      </w:pPr>
      <w:r>
        <w:t>Answer</w:t>
      </w:r>
    </w:p>
    <w:p>
      <w:r>
        <w:t>1. Rule-based systems are efficient and predictable, allowing developers to anticipate and control NPC behavior.</w:t>
        <w:br/>
        <w:t>2. They are highly testable and debuggable, making it easier to identify and fix bugs in AI logic.</w:t>
        <w:br/>
        <w:t>3. These systems are transparent and understandable, enabling developers and designers to maintain clear control over game behavior.</w:t>
        <w:br/>
        <w:t>4. They are well-suited for predictable environments where behavior can be defined through explicit rules.</w:t>
        <w:br/>
        <w:t>5. A major limitation is that they lack adaptability; NPCs cannot respond to novel situations or learn from experience.</w:t>
        <w:br/>
        <w:t>6. They require extensive manual programming, which can be time-consuming and labor-intensive.</w:t>
        <w:br/>
        <w:t>7. In complex or dynamic game worlds, rule-based systems may become unwieldy and difficult to maintain as the number of rules grows.</w:t>
      </w:r>
    </w:p>
    <w:p>
      <w:r>
        <w:t>--------------------------------------------------</w:t>
      </w:r>
    </w:p>
    <w:p>
      <w:pPr>
        <w:pStyle w:val="Heading2"/>
      </w:pPr>
      <w:r>
        <w:t>Question 5: How does reinforcement learning differ from traditional rule-based AI in game environments?</w:t>
      </w:r>
    </w:p>
    <w:p>
      <w:pPr>
        <w:pStyle w:val="Heading3"/>
      </w:pPr>
      <w:r>
        <w:t>Answer</w:t>
      </w:r>
    </w:p>
    <w:p>
      <w:r>
        <w:t>1. Traditional rule-based AI relies on pre-defined conditions and actions, while reinforcement learning uses trial-and-error to learn optimal behaviors through rewards.</w:t>
        <w:br/>
        <w:t>2. In rule-based systems, behavior is explicitly programmed, whereas in reinforcement learning, the agent discovers strategies through interaction with the environment.</w:t>
        <w:br/>
        <w:t>3. Reinforcement learning enables AI agents to adapt to dynamic and unpredictable game conditions, such as changing player strategies.</w:t>
        <w:br/>
        <w:t>4. Rule-based systems produce consistent and predictable behavior, while reinforcement learning may produce erratic or unexpected actions during training.</w:t>
        <w:br/>
        <w:t>5. Reinforcement learning can optimize long-term goals, such as maximizing score or minimizing time, whereas rule-based systems focus on immediate, predefined outcomes.</w:t>
        <w:br/>
        <w:t>6. Training reinforcement learning agents requires significant computational resources and time, unlike rule-based systems that can be implemented quickly.</w:t>
        <w:br/>
        <w:t>7. The learned behaviors may not always align with player enjoyment, requiring post-training tuning to ensure entertainment value.</w:t>
      </w:r>
    </w:p>
    <w:p>
      <w:r>
        <w:t>--------------------------------------------------</w:t>
      </w:r>
    </w:p>
    <w:p>
      <w:pPr>
        <w:pStyle w:val="Heading2"/>
      </w:pPr>
      <w:r>
        <w:t>Question 6: What challenges arise when using AI for procedural content generation in games?</w:t>
      </w:r>
    </w:p>
    <w:p>
      <w:pPr>
        <w:pStyle w:val="Heading3"/>
      </w:pPr>
      <w:r>
        <w:t>Answer</w:t>
      </w:r>
    </w:p>
    <w:p>
      <w:r>
        <w:t>1. Generated content must maintain gameplay balance and avoid creating unfair or unenjoyable experiences.</w:t>
        <w:br/>
        <w:t>2. Narrative consistency is difficult to preserve, as AI may generate content that contradicts established story arcs or character development.</w:t>
        <w:br/>
        <w:t>3. Performance constraints limit the complexity of generated assets, requiring optimization to ensure smooth gameplay.</w:t>
        <w:br/>
        <w:t>4. Safety and ethical concerns arise when AI generates content that could be harmful, offensive, or inappropriate.</w:t>
        <w:br/>
        <w:t>5. Quality control becomes challenging, as developers must validate and approve generated content to ensure it meets design standards.</w:t>
        <w:br/>
        <w:t>6. AI-generated content may lack artistic intent or creativity, leading to repetitive or generic outcomes.</w:t>
        <w:br/>
        <w:t>7. The integration of AI into content pipelines requires robust validation tools and human oversight to maintain quality and coherence.</w:t>
      </w:r>
    </w:p>
    <w:p>
      <w:r>
        <w:t>--------------------------------------------------</w:t>
      </w:r>
    </w:p>
    <w:p>
      <w:pPr>
        <w:pStyle w:val="Heading2"/>
      </w:pPr>
      <w:r>
        <w:t>Question 7: How do navigation algorithms contribute to realistic NPC movement in video games?</w:t>
      </w:r>
    </w:p>
    <w:p>
      <w:pPr>
        <w:pStyle w:val="Heading3"/>
      </w:pPr>
      <w:r>
        <w:t>Answer</w:t>
      </w:r>
    </w:p>
    <w:p>
      <w:r>
        <w:t>1. Navigation algorithms, such as A* or Dijkstra’s, calculate the shortest or most efficient path between two points in a game environment.</w:t>
        <w:br/>
        <w:t>2. These algorithms consider obstacles, terrain, and other constraints to generate feasible routes.</w:t>
        <w:br/>
        <w:t>3. They enable NPCs to move intelligently, avoiding collisions and reaching targets efficiently.</w:t>
        <w:br/>
        <w:t>4. Pathfinding is essential for tasks like pursuing players, delivering items, or exploring environments.</w:t>
        <w:br/>
        <w:t>5. Algorithms can be adapted to include dynamic changes, such as moving obstacles or changing terrain.</w:t>
        <w:br/>
        <w:t>6. Real-time pathfinding ensures NPCs respond to player actions and environmental changes instantly.</w:t>
        <w:br/>
        <w:t>7. Efficient navigation improves immersion by making NPC movements feel natural and responsive to the game world.</w:t>
      </w:r>
    </w:p>
    <w:p>
      <w:r>
        <w:t>--------------------------------------------------</w:t>
      </w:r>
    </w:p>
    <w:p>
      <w:pPr>
        <w:pStyle w:val="Heading2"/>
      </w:pPr>
      <w:r>
        <w:t>Question 8: What are the benefits of using steering behaviors in NPC movement?</w:t>
      </w:r>
    </w:p>
    <w:p>
      <w:pPr>
        <w:pStyle w:val="Heading3"/>
      </w:pPr>
      <w:r>
        <w:t>Answer</w:t>
      </w:r>
    </w:p>
    <w:p>
      <w:r>
        <w:t>1. Steering behaviors simulate natural movement patterns such as separation, alignment, and cohesion, creating more lifelike group dynamics.</w:t>
        <w:br/>
        <w:t>2. These behaviors allow NPCs to move in a way that avoids collisions and maintains formation, even in crowded environments.</w:t>
        <w:br/>
        <w:t>3. They enable smooth and fluid motion without requiring complex pathfinding or rule-based logic.</w:t>
        <w:br/>
        <w:t>4. Steering behaviors are computationally efficient and can be applied to large numbers of NPCs simultaneously.</w:t>
        <w:br/>
        <w:t>5. They enhance realism by mimicking how real animals or groups of people move in response to their surroundings.</w:t>
        <w:br/>
        <w:t>6. These behaviors can be combined with other AI systems, such as behavior trees, to create more complex and responsive NPCs.</w:t>
        <w:br/>
        <w:t>7. Steering behaviors improve player immersion by making NPC movements feel intuitive and natural.</w:t>
      </w:r>
    </w:p>
    <w:p>
      <w:r>
        <w:t>--------------------------------------------------</w:t>
      </w:r>
    </w:p>
    <w:p>
      <w:pPr>
        <w:pStyle w:val="Heading2"/>
      </w:pPr>
      <w:r>
        <w:t>Question 9: How can AI improve game development workflows beyond gameplay mechanics?</w:t>
      </w:r>
    </w:p>
    <w:p>
      <w:pPr>
        <w:pStyle w:val="Heading3"/>
      </w:pPr>
      <w:r>
        <w:t>Answer</w:t>
      </w:r>
    </w:p>
    <w:p>
      <w:r>
        <w:t>1. AI tools can assist developers in prototyping code, reducing the time needed to build initial game systems.</w:t>
        <w:br/>
        <w:t>2. AI can search documentation and codebases to help developers find solutions or identify potential bugs.</w:t>
        <w:br/>
        <w:t>3. It can test game scenarios and identify anomalies in behavior or performance.</w:t>
        <w:br/>
        <w:t>4. AI can generate temporary assets such as textures, animations, or dialogue lines for rapid prototyping.</w:t>
        <w:br/>
        <w:t>5. It helps in identifying performance bottlenecks and optimizing game systems.</w:t>
        <w:br/>
        <w:t>6. AI can automate repetitive tasks, such as balancing levels or generating content, freeing developers for creative work.</w:t>
        <w:br/>
        <w:t>7. These tools improve efficiency and reduce development time, allowing teams to focus on design and player experience.</w:t>
      </w:r>
    </w:p>
    <w:p>
      <w:r>
        <w:t>--------------------------------------------------</w:t>
      </w:r>
    </w:p>
    <w:p>
      <w:pPr>
        <w:pStyle w:val="Heading2"/>
      </w:pPr>
      <w:r>
        <w:t>Question 10: What are the future implications of AI in the development of interactive worlds?</w:t>
      </w:r>
    </w:p>
    <w:p>
      <w:pPr>
        <w:pStyle w:val="Heading3"/>
      </w:pPr>
      <w:r>
        <w:t>Answer</w:t>
      </w:r>
    </w:p>
    <w:p>
      <w:r>
        <w:t>1. AI will enable the creation of more dynamic and responsive game worlds that adapt to player behavior in real time.</w:t>
        <w:br/>
        <w:t>2. Future interactive worlds may feature NPCs with evolving personalities, memories, and goals, creating deeper player engagement.</w:t>
        <w:br/>
        <w:t>3. AI-driven procedural generation will allow for infinite content creation, reducing the need for manual content design.</w:t>
        <w:br/>
        <w:t>4. Real-time adaptation of difficulty and pacing will enhance player retention and satisfaction.</w:t>
        <w:br/>
        <w:t>5. AI can support immersive storytelling by generating narrative branches based on player choices.</w:t>
        <w:br/>
        <w:t>6. As AI becomes more advanced, it may bridge the gap between human creativity and machine intelligence, producing content that feels both authentic and innovative.</w:t>
        <w:br/>
        <w:t>7. Ethical considerations, such as bias in AI-generated content or player manipulation, will become increasingly important in shaping the future of interactive worlds.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